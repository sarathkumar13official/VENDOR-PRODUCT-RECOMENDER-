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68C50" w14:textId="77777777" w:rsidR="0089058E" w:rsidRDefault="00000000">
      <w:pPr>
        <w:jc w:val="center"/>
        <w:rPr>
          <w:b/>
          <w:color w:val="0066CC"/>
          <w:sz w:val="36"/>
        </w:rPr>
      </w:pPr>
      <w:r>
        <w:rPr>
          <w:b/>
          <w:color w:val="0066CC"/>
          <w:sz w:val="36"/>
        </w:rPr>
        <w:t xml:space="preserve">🤖 </w:t>
      </w:r>
      <w:proofErr w:type="spellStart"/>
      <w:r>
        <w:rPr>
          <w:b/>
          <w:color w:val="0066CC"/>
          <w:sz w:val="36"/>
        </w:rPr>
        <w:t>LLMOps</w:t>
      </w:r>
      <w:proofErr w:type="spellEnd"/>
      <w:r>
        <w:rPr>
          <w:b/>
          <w:color w:val="0066CC"/>
          <w:sz w:val="36"/>
        </w:rPr>
        <w:t xml:space="preserve"> </w:t>
      </w:r>
      <w:hyperlink r:id="rId6" w:history="1">
        <w:r w:rsidR="0089058E" w:rsidRPr="0089058E">
          <w:rPr>
            <w:rStyle w:val="Hyperlink"/>
            <w:b/>
            <w:bCs/>
            <w:sz w:val="36"/>
          </w:rPr>
          <w:t>VENDOR-PRODUCT-RECOMMENDER-</w:t>
        </w:r>
      </w:hyperlink>
      <w:r>
        <w:rPr>
          <w:b/>
          <w:color w:val="0066CC"/>
          <w:sz w:val="36"/>
        </w:rPr>
        <w:t xml:space="preserve">- </w:t>
      </w:r>
    </w:p>
    <w:p w14:paraId="58057A30" w14:textId="09EF25B7" w:rsidR="00657F0D" w:rsidRDefault="00000000">
      <w:pPr>
        <w:jc w:val="center"/>
      </w:pPr>
      <w:r>
        <w:rPr>
          <w:b/>
          <w:color w:val="0066CC"/>
          <w:sz w:val="36"/>
        </w:rPr>
        <w:t>Complete Deployment Documentation</w:t>
      </w:r>
    </w:p>
    <w:p w14:paraId="652D764D" w14:textId="77777777" w:rsidR="00657F0D" w:rsidRDefault="00000000">
      <w:pPr>
        <w:jc w:val="center"/>
      </w:pPr>
      <w:r>
        <w:rPr>
          <w:i/>
          <w:color w:val="505050"/>
          <w:sz w:val="22"/>
        </w:rPr>
        <w:t>☁️ GCP + Minikube + Docker + Kubernetes + Prometheus + Grafana</w:t>
      </w:r>
    </w:p>
    <w:p w14:paraId="1C205346" w14:textId="77777777" w:rsidR="00657F0D" w:rsidRDefault="00000000">
      <w:pPr>
        <w:pStyle w:val="Heading1"/>
      </w:pPr>
      <w:r>
        <w:rPr>
          <w:color w:val="0066CC"/>
        </w:rPr>
        <w:t>✨ Project Overview</w:t>
      </w:r>
    </w:p>
    <w:p w14:paraId="1F275C1B" w14:textId="77777777" w:rsidR="00657F0D" w:rsidRDefault="00000000">
      <w:r>
        <w:t>This project deploys a Flask-based LLMOps application on Google Cloud using Docker, Minikube, Kubernetes, and monitoring tools like Prometheus and Grafana. The flow includes local development, container build, Kubernetes deployment, secret management, service exposure, and observability.</w:t>
      </w:r>
    </w:p>
    <w:p w14:paraId="440529B6" w14:textId="77777777" w:rsidR="00657F0D" w:rsidRDefault="00000000">
      <w:pPr>
        <w:pStyle w:val="Heading2"/>
      </w:pPr>
      <w:r>
        <w:rPr>
          <w:color w:val="0066CC"/>
        </w:rPr>
        <w:t>🛠️ Technology Stack</w:t>
      </w:r>
    </w:p>
    <w:p w14:paraId="151E03E9" w14:textId="77777777" w:rsidR="00657F0D" w:rsidRDefault="00000000">
      <w:pPr>
        <w:pStyle w:val="ListBullet"/>
      </w:pPr>
      <w:r>
        <w:t>☁️ Google Cloud Platform (GCP)</w:t>
      </w:r>
    </w:p>
    <w:p w14:paraId="3B88BE7D" w14:textId="77777777" w:rsidR="00657F0D" w:rsidRDefault="00000000">
      <w:pPr>
        <w:pStyle w:val="ListBullet"/>
      </w:pPr>
      <w:r>
        <w:t>🐳 Docker + Docker Desktop</w:t>
      </w:r>
    </w:p>
    <w:p w14:paraId="080087C6" w14:textId="77777777" w:rsidR="00657F0D" w:rsidRDefault="00000000">
      <w:pPr>
        <w:pStyle w:val="ListBullet"/>
      </w:pPr>
      <w:r>
        <w:t>📦 Minikube + kubectl</w:t>
      </w:r>
    </w:p>
    <w:p w14:paraId="1765598D" w14:textId="77777777" w:rsidR="00657F0D" w:rsidRDefault="00000000">
      <w:pPr>
        <w:pStyle w:val="ListBullet"/>
      </w:pPr>
      <w:r>
        <w:t>🔧 Kubernetes</w:t>
      </w:r>
    </w:p>
    <w:p w14:paraId="2629268E" w14:textId="77777777" w:rsidR="00657F0D" w:rsidRDefault="00000000">
      <w:pPr>
        <w:pStyle w:val="ListBullet"/>
      </w:pPr>
      <w:r>
        <w:t>📈 Prometheus</w:t>
      </w:r>
    </w:p>
    <w:p w14:paraId="13B8CF22" w14:textId="77777777" w:rsidR="00657F0D" w:rsidRDefault="00000000">
      <w:pPr>
        <w:pStyle w:val="ListBullet"/>
      </w:pPr>
      <w:r>
        <w:t>📊 Grafana</w:t>
      </w:r>
    </w:p>
    <w:p w14:paraId="33EF1203" w14:textId="77777777" w:rsidR="00657F0D" w:rsidRDefault="00000000">
      <w:pPr>
        <w:pStyle w:val="ListBullet"/>
      </w:pPr>
      <w:r>
        <w:t>🔐 GitHub + Git token</w:t>
      </w:r>
    </w:p>
    <w:p w14:paraId="7592BB94" w14:textId="77777777" w:rsidR="00657F0D" w:rsidRDefault="00000000">
      <w:pPr>
        <w:pStyle w:val="ListBullet"/>
      </w:pPr>
      <w:r>
        <w:t>🧠 Flask-based LLMOps application</w:t>
      </w:r>
    </w:p>
    <w:p w14:paraId="19330957" w14:textId="77777777" w:rsidR="00657F0D" w:rsidRDefault="00000000">
      <w:pPr>
        <w:pStyle w:val="Heading2"/>
      </w:pPr>
      <w:r>
        <w:rPr>
          <w:color w:val="0066CC"/>
        </w:rPr>
        <w:t>🔧 Corrections Applied</w:t>
      </w:r>
    </w:p>
    <w:p w14:paraId="55FA09B9" w14:textId="77777777" w:rsidR="00657F0D" w:rsidRDefault="00000000">
      <w:pPr>
        <w:pStyle w:val="ListBullet"/>
      </w:pPr>
      <w:r>
        <w:t>Standardized the document into a clean README-style structure.</w:t>
      </w:r>
    </w:p>
    <w:p w14:paraId="7453E41B" w14:textId="77777777" w:rsidR="00657F0D" w:rsidRDefault="00000000">
      <w:pPr>
        <w:pStyle w:val="ListBullet"/>
      </w:pPr>
      <w:r>
        <w:t>Corrected spelling and naming issues such as deployment, interlink, and monitoring.</w:t>
      </w:r>
    </w:p>
    <w:p w14:paraId="5162E136" w14:textId="77777777" w:rsidR="00657F0D" w:rsidRDefault="00000000">
      <w:pPr>
        <w:pStyle w:val="ListBullet"/>
      </w:pPr>
      <w:r>
        <w:t>Clarified the GCP VM setup and application deployment flow.</w:t>
      </w:r>
    </w:p>
    <w:p w14:paraId="5966A2C4" w14:textId="77777777" w:rsidR="00657F0D" w:rsidRDefault="00000000">
      <w:pPr>
        <w:pStyle w:val="ListBullet"/>
      </w:pPr>
      <w:r>
        <w:t>Separated build, deploy, and monitoring steps for readability.</w:t>
      </w:r>
    </w:p>
    <w:p w14:paraId="517F245A" w14:textId="77777777" w:rsidR="00657F0D" w:rsidRDefault="00000000">
      <w:pPr>
        <w:pStyle w:val="ListBullet"/>
      </w:pPr>
      <w:r>
        <w:t>Kept your steps intact but made the wording more professional.</w:t>
      </w:r>
    </w:p>
    <w:p w14:paraId="15A260CC" w14:textId="77777777" w:rsidR="00657F0D" w:rsidRDefault="00000000">
      <w:pPr>
        <w:pStyle w:val="Heading1"/>
      </w:pPr>
      <w:r>
        <w:rPr>
          <w:color w:val="0066CC"/>
        </w:rPr>
        <w:t>1️⃣ Initial Setup</w:t>
      </w:r>
    </w:p>
    <w:p w14:paraId="11682C42" w14:textId="77777777" w:rsidR="00657F0D" w:rsidRDefault="00000000">
      <w:pPr>
        <w:pStyle w:val="ListBullet"/>
      </w:pPr>
      <w:r>
        <w:t>Push code to GitHub - Push your project code to a GitHub repository.</w:t>
      </w:r>
    </w:p>
    <w:p w14:paraId="647691A7" w14:textId="77777777" w:rsidR="00657F0D" w:rsidRDefault="00000000">
      <w:pPr>
        <w:pStyle w:val="ListBullet"/>
      </w:pPr>
      <w:r>
        <w:t>Create a Dockerfile - Write a Dockerfile in the root of your project to containerize the app.</w:t>
      </w:r>
    </w:p>
    <w:p w14:paraId="33BE9DEB" w14:textId="77777777" w:rsidR="00657F0D" w:rsidRDefault="00000000">
      <w:pPr>
        <w:pStyle w:val="ListBullet"/>
      </w:pPr>
      <w:r>
        <w:t>Create Kubernetes Deployment file - Create a file named llmops-k8s.yaml.</w:t>
      </w:r>
    </w:p>
    <w:p w14:paraId="32BD0994" w14:textId="77777777" w:rsidR="00657F0D" w:rsidRDefault="00000000">
      <w:pPr>
        <w:pStyle w:val="ListBullet"/>
      </w:pPr>
      <w:r>
        <w:t>Create a VM Instance on Google Cloud - Go to VM Instances and click Create Instance.</w:t>
      </w:r>
    </w:p>
    <w:p w14:paraId="19253801" w14:textId="77777777" w:rsidR="00657F0D" w:rsidRDefault="00000000">
      <w:pPr>
        <w:pStyle w:val="ListBullet"/>
      </w:pPr>
      <w:r>
        <w:t>Name: your preferred VM name</w:t>
      </w:r>
    </w:p>
    <w:p w14:paraId="43E22B8C" w14:textId="77777777" w:rsidR="00657F0D" w:rsidRDefault="00000000">
      <w:pPr>
        <w:pStyle w:val="ListBullet"/>
      </w:pPr>
      <w:r>
        <w:t>Machine Type: Series E2, Preset Standard, Memory 16 GB RAM</w:t>
      </w:r>
    </w:p>
    <w:p w14:paraId="56AD61A4" w14:textId="77777777" w:rsidR="00657F0D" w:rsidRDefault="00000000">
      <w:pPr>
        <w:pStyle w:val="ListBullet"/>
      </w:pPr>
      <w:r>
        <w:t>Boot Disk: Change size to 256 GB and select Ubuntu 24.04 LTS</w:t>
      </w:r>
    </w:p>
    <w:p w14:paraId="5487AADE" w14:textId="77777777" w:rsidR="00657F0D" w:rsidRDefault="00000000">
      <w:pPr>
        <w:pStyle w:val="ListBullet"/>
      </w:pPr>
      <w:r>
        <w:t>Networking: Enable HTTP and HTTPS traffic</w:t>
      </w:r>
    </w:p>
    <w:p w14:paraId="73B2DBC4" w14:textId="77777777" w:rsidR="00657F0D" w:rsidRDefault="00000000">
      <w:pPr>
        <w:pStyle w:val="ListBullet"/>
      </w:pPr>
      <w:r>
        <w:t>Create the Instance</w:t>
      </w:r>
    </w:p>
    <w:p w14:paraId="2FA5D53B" w14:textId="77777777" w:rsidR="00657F0D" w:rsidRDefault="00000000">
      <w:pPr>
        <w:pStyle w:val="ListBullet"/>
      </w:pPr>
      <w:r>
        <w:t>Connect to the VM - Use the SSH option provided to connect to the VM from the browser.</w:t>
      </w:r>
    </w:p>
    <w:p w14:paraId="07F208FC" w14:textId="77777777" w:rsidR="00657F0D" w:rsidRDefault="00000000">
      <w:pPr>
        <w:pStyle w:val="Heading1"/>
      </w:pPr>
      <w:r>
        <w:rPr>
          <w:color w:val="0066CC"/>
        </w:rPr>
        <w:t>2️⃣ Configure VM Instance</w:t>
      </w:r>
    </w:p>
    <w:p w14:paraId="6B4F6923" w14:textId="77777777" w:rsidR="00657F0D" w:rsidRDefault="00000000">
      <w:pPr>
        <w:pStyle w:val="ListBullet"/>
      </w:pPr>
      <w:r>
        <w:t>Clone your GitHub repo.</w:t>
      </w:r>
    </w:p>
    <w:p w14:paraId="60814964" w14:textId="77777777" w:rsidR="00657F0D" w:rsidRDefault="00000000">
      <w:pPr>
        <w:ind w:left="216"/>
      </w:pPr>
      <w:r>
        <w:rPr>
          <w:rFonts w:ascii="Courier New" w:hAnsi="Courier New"/>
          <w:color w:val="006E00"/>
          <w:sz w:val="18"/>
        </w:rPr>
        <w:lastRenderedPageBreak/>
        <w:t>git clone https://github.com/data-guru0/TESTING-9.git</w:t>
      </w:r>
    </w:p>
    <w:p w14:paraId="5AE96DE6" w14:textId="77777777" w:rsidR="00657F0D" w:rsidRDefault="00000000">
      <w:pPr>
        <w:ind w:left="216"/>
      </w:pPr>
      <w:r>
        <w:rPr>
          <w:rFonts w:ascii="Courier New" w:hAnsi="Courier New"/>
          <w:color w:val="006E00"/>
          <w:sz w:val="18"/>
        </w:rPr>
        <w:t>ls</w:t>
      </w:r>
    </w:p>
    <w:p w14:paraId="4829F1F6" w14:textId="77777777" w:rsidR="00657F0D" w:rsidRDefault="00000000">
      <w:pPr>
        <w:ind w:left="216"/>
      </w:pPr>
      <w:r>
        <w:rPr>
          <w:rFonts w:ascii="Courier New" w:hAnsi="Courier New"/>
          <w:color w:val="006E00"/>
          <w:sz w:val="18"/>
        </w:rPr>
        <w:t>cd TESTING-9</w:t>
      </w:r>
    </w:p>
    <w:p w14:paraId="0C34494E" w14:textId="77777777" w:rsidR="00657F0D" w:rsidRDefault="00000000">
      <w:pPr>
        <w:ind w:left="216"/>
      </w:pPr>
      <w:r>
        <w:rPr>
          <w:rFonts w:ascii="Courier New" w:hAnsi="Courier New"/>
          <w:color w:val="006E00"/>
          <w:sz w:val="18"/>
        </w:rPr>
        <w:t>ls  # You should see the contents of your project</w:t>
      </w:r>
    </w:p>
    <w:p w14:paraId="4CECEE22" w14:textId="77777777" w:rsidR="00657F0D" w:rsidRDefault="00000000">
      <w:pPr>
        <w:pStyle w:val="ListBullet"/>
      </w:pPr>
      <w:r>
        <w:t>Install Docker - Search Install Docker on Ubuntu, open docs.docker.com, copy the command blocks, then test Docker using docker run hello-world.</w:t>
      </w:r>
    </w:p>
    <w:p w14:paraId="38785C0E" w14:textId="77777777" w:rsidR="00657F0D" w:rsidRDefault="00000000">
      <w:pPr>
        <w:ind w:left="216"/>
      </w:pPr>
      <w:r>
        <w:rPr>
          <w:rFonts w:ascii="Courier New" w:hAnsi="Courier New"/>
          <w:color w:val="006E00"/>
          <w:sz w:val="18"/>
        </w:rPr>
        <w:t>docker run hello-world</w:t>
      </w:r>
    </w:p>
    <w:p w14:paraId="7C70466C" w14:textId="77777777" w:rsidR="00657F0D" w:rsidRDefault="00000000">
      <w:pPr>
        <w:pStyle w:val="ListBullet"/>
      </w:pPr>
      <w:r>
        <w:t>Run Docker without sudo - Follow the post-installation steps for Linux and paste all 4 commands.</w:t>
      </w:r>
    </w:p>
    <w:p w14:paraId="7A4A860E" w14:textId="77777777" w:rsidR="00657F0D" w:rsidRDefault="00000000">
      <w:pPr>
        <w:pStyle w:val="ListBullet"/>
      </w:pPr>
      <w:r>
        <w:t>Enable Docker to start on boot.</w:t>
      </w:r>
    </w:p>
    <w:p w14:paraId="1805CBC9" w14:textId="77777777" w:rsidR="00657F0D" w:rsidRDefault="00000000">
      <w:pPr>
        <w:ind w:left="216"/>
      </w:pPr>
      <w:r>
        <w:rPr>
          <w:rFonts w:ascii="Courier New" w:hAnsi="Courier New"/>
          <w:color w:val="006E00"/>
          <w:sz w:val="18"/>
        </w:rPr>
        <w:t>sudo systemctl enable docker.service</w:t>
      </w:r>
    </w:p>
    <w:p w14:paraId="3167ABDF" w14:textId="77777777" w:rsidR="00657F0D" w:rsidRDefault="00000000">
      <w:pPr>
        <w:ind w:left="216"/>
      </w:pPr>
      <w:r>
        <w:rPr>
          <w:rFonts w:ascii="Courier New" w:hAnsi="Courier New"/>
          <w:color w:val="006E00"/>
          <w:sz w:val="18"/>
        </w:rPr>
        <w:t>sudo systemctl enable containerd.service</w:t>
      </w:r>
    </w:p>
    <w:p w14:paraId="71395948" w14:textId="77777777" w:rsidR="00657F0D" w:rsidRDefault="00000000">
      <w:pPr>
        <w:pStyle w:val="ListBullet"/>
      </w:pPr>
      <w:r>
        <w:t>Verify Docker setup.</w:t>
      </w:r>
    </w:p>
    <w:p w14:paraId="4023261A" w14:textId="77777777" w:rsidR="00657F0D" w:rsidRDefault="00000000">
      <w:pPr>
        <w:ind w:left="216"/>
      </w:pPr>
      <w:r>
        <w:rPr>
          <w:rFonts w:ascii="Courier New" w:hAnsi="Courier New"/>
          <w:color w:val="006E00"/>
          <w:sz w:val="18"/>
        </w:rPr>
        <w:t>systemctl status docker       # active (running)</w:t>
      </w:r>
    </w:p>
    <w:p w14:paraId="1F799288" w14:textId="77777777" w:rsidR="00657F0D" w:rsidRDefault="00000000">
      <w:pPr>
        <w:ind w:left="216"/>
      </w:pPr>
      <w:r>
        <w:rPr>
          <w:rFonts w:ascii="Courier New" w:hAnsi="Courier New"/>
          <w:color w:val="006E00"/>
          <w:sz w:val="18"/>
        </w:rPr>
        <w:t>docker ps                     # should show no active container</w:t>
      </w:r>
    </w:p>
    <w:p w14:paraId="15F73224" w14:textId="77777777" w:rsidR="00657F0D" w:rsidRDefault="00000000">
      <w:pPr>
        <w:ind w:left="216"/>
      </w:pPr>
      <w:r>
        <w:rPr>
          <w:rFonts w:ascii="Courier New" w:hAnsi="Courier New"/>
          <w:color w:val="006E00"/>
          <w:sz w:val="18"/>
        </w:rPr>
        <w:t>docker ps -a                  # should show hello-world exited container</w:t>
      </w:r>
    </w:p>
    <w:p w14:paraId="474B5489" w14:textId="77777777" w:rsidR="00657F0D" w:rsidRDefault="00000000">
      <w:pPr>
        <w:pStyle w:val="Heading1"/>
      </w:pPr>
      <w:r>
        <w:rPr>
          <w:color w:val="0066CC"/>
        </w:rPr>
        <w:t>3️⃣ Configure Minikube inside VM</w:t>
      </w:r>
    </w:p>
    <w:p w14:paraId="2FF6F439" w14:textId="77777777" w:rsidR="00657F0D" w:rsidRDefault="00000000">
      <w:pPr>
        <w:pStyle w:val="ListBullet"/>
      </w:pPr>
      <w:r>
        <w:t>Install Minikube - Open the official Minikube site, choose Linux, x86, and binary download.</w:t>
      </w:r>
    </w:p>
    <w:p w14:paraId="3003EA20" w14:textId="77777777" w:rsidR="00657F0D" w:rsidRDefault="00000000">
      <w:pPr>
        <w:pStyle w:val="ListBullet"/>
      </w:pPr>
      <w:r>
        <w:t>Install Minikube binary on the VM.</w:t>
      </w:r>
    </w:p>
    <w:p w14:paraId="2139A90A" w14:textId="77777777" w:rsidR="00657F0D" w:rsidRDefault="00000000">
      <w:pPr>
        <w:pStyle w:val="ListBullet"/>
      </w:pPr>
      <w:r>
        <w:t>Start the cluster.</w:t>
      </w:r>
    </w:p>
    <w:p w14:paraId="3C16AF30" w14:textId="77777777" w:rsidR="00657F0D" w:rsidRDefault="00000000">
      <w:pPr>
        <w:ind w:left="216"/>
      </w:pPr>
      <w:r>
        <w:rPr>
          <w:rFonts w:ascii="Courier New" w:hAnsi="Courier New"/>
          <w:color w:val="006E00"/>
          <w:sz w:val="18"/>
        </w:rPr>
        <w:t>minikube start</w:t>
      </w:r>
    </w:p>
    <w:p w14:paraId="4D4B9403" w14:textId="77777777" w:rsidR="00657F0D" w:rsidRDefault="00000000">
      <w:pPr>
        <w:pStyle w:val="ListBullet"/>
      </w:pPr>
      <w:r>
        <w:t>Install kubectl and verify it.</w:t>
      </w:r>
    </w:p>
    <w:p w14:paraId="677A0D2E" w14:textId="77777777" w:rsidR="00657F0D" w:rsidRDefault="00000000">
      <w:pPr>
        <w:ind w:left="216"/>
      </w:pPr>
      <w:r>
        <w:rPr>
          <w:rFonts w:ascii="Courier New" w:hAnsi="Courier New"/>
          <w:color w:val="006E00"/>
          <w:sz w:val="18"/>
        </w:rPr>
        <w:t>sudo snap install kubectl --classic</w:t>
      </w:r>
    </w:p>
    <w:p w14:paraId="50589299" w14:textId="77777777" w:rsidR="00657F0D" w:rsidRDefault="00000000">
      <w:pPr>
        <w:ind w:left="216"/>
      </w:pPr>
      <w:r>
        <w:rPr>
          <w:rFonts w:ascii="Courier New" w:hAnsi="Courier New"/>
          <w:color w:val="006E00"/>
          <w:sz w:val="18"/>
        </w:rPr>
        <w:t>kubectl version --client</w:t>
      </w:r>
    </w:p>
    <w:p w14:paraId="70FCDF35" w14:textId="77777777" w:rsidR="00657F0D" w:rsidRDefault="00000000">
      <w:pPr>
        <w:pStyle w:val="ListBullet"/>
      </w:pPr>
      <w:r>
        <w:t>Check Minikube status.</w:t>
      </w:r>
    </w:p>
    <w:p w14:paraId="300BD61D" w14:textId="77777777" w:rsidR="00657F0D" w:rsidRDefault="00000000">
      <w:pPr>
        <w:ind w:left="216"/>
      </w:pPr>
      <w:r>
        <w:rPr>
          <w:rFonts w:ascii="Courier New" w:hAnsi="Courier New"/>
          <w:color w:val="006E00"/>
          <w:sz w:val="18"/>
        </w:rPr>
        <w:t>minikube status</w:t>
      </w:r>
    </w:p>
    <w:p w14:paraId="5121D2B4" w14:textId="77777777" w:rsidR="00657F0D" w:rsidRDefault="00000000">
      <w:pPr>
        <w:ind w:left="216"/>
      </w:pPr>
      <w:r>
        <w:rPr>
          <w:rFonts w:ascii="Courier New" w:hAnsi="Courier New"/>
          <w:color w:val="006E00"/>
          <w:sz w:val="18"/>
        </w:rPr>
        <w:t>kubectl get nodes</w:t>
      </w:r>
    </w:p>
    <w:p w14:paraId="199D17C3" w14:textId="77777777" w:rsidR="00657F0D" w:rsidRDefault="00000000">
      <w:pPr>
        <w:ind w:left="216"/>
      </w:pPr>
      <w:r>
        <w:rPr>
          <w:rFonts w:ascii="Courier New" w:hAnsi="Courier New"/>
          <w:color w:val="006E00"/>
          <w:sz w:val="18"/>
        </w:rPr>
        <w:t>kubectl cluster-info</w:t>
      </w:r>
    </w:p>
    <w:p w14:paraId="3AA55B8C" w14:textId="77777777" w:rsidR="00657F0D" w:rsidRDefault="00000000">
      <w:pPr>
        <w:ind w:left="216"/>
      </w:pPr>
      <w:r>
        <w:rPr>
          <w:rFonts w:ascii="Courier New" w:hAnsi="Courier New"/>
          <w:color w:val="006E00"/>
          <w:sz w:val="18"/>
        </w:rPr>
        <w:t>docker ps</w:t>
      </w:r>
    </w:p>
    <w:p w14:paraId="74B5DD2D" w14:textId="77777777" w:rsidR="00657F0D" w:rsidRDefault="00000000">
      <w:pPr>
        <w:pStyle w:val="Heading1"/>
      </w:pPr>
      <w:r>
        <w:rPr>
          <w:color w:val="0066CC"/>
        </w:rPr>
        <w:t>4️⃣ Interlink GitHub in VS Code and VM</w:t>
      </w:r>
    </w:p>
    <w:p w14:paraId="7FF306F2" w14:textId="77777777" w:rsidR="00657F0D" w:rsidRDefault="00000000">
      <w:pPr>
        <w:pStyle w:val="ListBullet"/>
      </w:pPr>
      <w:r>
        <w:t>Configure Git username and email.</w:t>
      </w:r>
    </w:p>
    <w:p w14:paraId="295E7F01" w14:textId="77777777" w:rsidR="00657F0D" w:rsidRDefault="00000000">
      <w:pPr>
        <w:ind w:left="216"/>
      </w:pPr>
      <w:r>
        <w:rPr>
          <w:rFonts w:ascii="Courier New" w:hAnsi="Courier New"/>
          <w:color w:val="006E00"/>
          <w:sz w:val="18"/>
        </w:rPr>
        <w:t>git config --global user.email "gyrogodnon@gmail.com"</w:t>
      </w:r>
    </w:p>
    <w:p w14:paraId="293B2467" w14:textId="77777777" w:rsidR="00657F0D" w:rsidRDefault="00000000">
      <w:pPr>
        <w:ind w:left="216"/>
      </w:pPr>
      <w:r>
        <w:rPr>
          <w:rFonts w:ascii="Courier New" w:hAnsi="Courier New"/>
          <w:color w:val="006E00"/>
          <w:sz w:val="18"/>
        </w:rPr>
        <w:lastRenderedPageBreak/>
        <w:t>git config --global user.name "data-guru0"</w:t>
      </w:r>
    </w:p>
    <w:p w14:paraId="5CF0517E" w14:textId="77777777" w:rsidR="00657F0D" w:rsidRDefault="00000000">
      <w:pPr>
        <w:pStyle w:val="ListBullet"/>
      </w:pPr>
      <w:r>
        <w:t>Commit and push the changes.</w:t>
      </w:r>
    </w:p>
    <w:p w14:paraId="0A7332F5" w14:textId="77777777" w:rsidR="00657F0D" w:rsidRDefault="00000000">
      <w:pPr>
        <w:ind w:left="216"/>
      </w:pPr>
      <w:r>
        <w:rPr>
          <w:rFonts w:ascii="Courier New" w:hAnsi="Courier New"/>
          <w:color w:val="006E00"/>
          <w:sz w:val="18"/>
        </w:rPr>
        <w:t>git add .</w:t>
      </w:r>
    </w:p>
    <w:p w14:paraId="00768EDD" w14:textId="77777777" w:rsidR="00657F0D" w:rsidRDefault="00000000">
      <w:pPr>
        <w:ind w:left="216"/>
      </w:pPr>
      <w:r>
        <w:rPr>
          <w:rFonts w:ascii="Courier New" w:hAnsi="Courier New"/>
          <w:color w:val="006E00"/>
          <w:sz w:val="18"/>
        </w:rPr>
        <w:t>git commit -m "commit"</w:t>
      </w:r>
    </w:p>
    <w:p w14:paraId="5F536E0E" w14:textId="77777777" w:rsidR="00657F0D" w:rsidRDefault="00000000">
      <w:pPr>
        <w:ind w:left="216"/>
      </w:pPr>
      <w:r>
        <w:rPr>
          <w:rFonts w:ascii="Courier New" w:hAnsi="Courier New"/>
          <w:color w:val="006E00"/>
          <w:sz w:val="18"/>
        </w:rPr>
        <w:t>git push origin main</w:t>
      </w:r>
    </w:p>
    <w:p w14:paraId="1EB1EAA7" w14:textId="77777777" w:rsidR="00657F0D" w:rsidRDefault="00000000">
      <w:pPr>
        <w:pStyle w:val="ListBullet"/>
      </w:pPr>
      <w:r>
        <w:t>When prompted, use your GitHub username and token password.</w:t>
      </w:r>
    </w:p>
    <w:p w14:paraId="2A83C643" w14:textId="77777777" w:rsidR="00657F0D" w:rsidRDefault="00000000">
      <w:pPr>
        <w:pStyle w:val="Heading1"/>
      </w:pPr>
      <w:r>
        <w:rPr>
          <w:color w:val="0066CC"/>
        </w:rPr>
        <w:t>5️⃣ Build and Deploy the App on VM</w:t>
      </w:r>
    </w:p>
    <w:p w14:paraId="1C59B7A8" w14:textId="77777777" w:rsidR="00657F0D" w:rsidRDefault="00000000">
      <w:pPr>
        <w:pStyle w:val="ListBullet"/>
      </w:pPr>
      <w:r>
        <w:t>Point Docker to Minikube.</w:t>
      </w:r>
    </w:p>
    <w:p w14:paraId="38E76E2A" w14:textId="77777777" w:rsidR="00657F0D" w:rsidRDefault="00000000">
      <w:pPr>
        <w:ind w:left="216"/>
      </w:pPr>
      <w:r>
        <w:rPr>
          <w:rFonts w:ascii="Courier New" w:hAnsi="Courier New"/>
          <w:color w:val="006E00"/>
          <w:sz w:val="18"/>
        </w:rPr>
        <w:t>eval $(minikube docker-env)</w:t>
      </w:r>
    </w:p>
    <w:p w14:paraId="217A1BB3" w14:textId="77777777" w:rsidR="00657F0D" w:rsidRDefault="00000000">
      <w:pPr>
        <w:pStyle w:val="ListBullet"/>
      </w:pPr>
      <w:r>
        <w:t>Build the application image.</w:t>
      </w:r>
    </w:p>
    <w:p w14:paraId="64855EB8" w14:textId="77777777" w:rsidR="00657F0D" w:rsidRDefault="00000000">
      <w:pPr>
        <w:ind w:left="216"/>
      </w:pPr>
      <w:r>
        <w:rPr>
          <w:rFonts w:ascii="Courier New" w:hAnsi="Courier New"/>
          <w:color w:val="006E00"/>
          <w:sz w:val="18"/>
        </w:rPr>
        <w:t>docker build -t flask-app:latest .</w:t>
      </w:r>
    </w:p>
    <w:p w14:paraId="6B8F97A0" w14:textId="77777777" w:rsidR="00657F0D" w:rsidRDefault="00000000">
      <w:pPr>
        <w:pStyle w:val="ListBullet"/>
      </w:pPr>
      <w:r>
        <w:t>Create Kubernetes secrets for the application.</w:t>
      </w:r>
    </w:p>
    <w:p w14:paraId="7EB8CCB5" w14:textId="77777777" w:rsidR="00657F0D" w:rsidRDefault="00000000">
      <w:pPr>
        <w:ind w:left="216"/>
      </w:pPr>
      <w:r>
        <w:rPr>
          <w:rFonts w:ascii="Courier New" w:hAnsi="Courier New"/>
          <w:color w:val="006E00"/>
          <w:sz w:val="18"/>
        </w:rPr>
        <w:t>kubectl create secret generic llmops-secrets --from-literal=GROQ_API_KEY="" --from-literal=ASTRA_DB_APPLICATION_TOKEN="" --from-literal=ASTRA_DB_KEYSPACE="default_keyspace" --from-literal=ASTRA_DB_API_ENDPOINT="" --from-literal=HF_TOKEN="" --from-literal=HUGGINGFACEHUB_API_TOKEN=""</w:t>
      </w:r>
    </w:p>
    <w:p w14:paraId="12923810" w14:textId="77777777" w:rsidR="00657F0D" w:rsidRDefault="00000000">
      <w:pPr>
        <w:pStyle w:val="ListBullet"/>
      </w:pPr>
      <w:r>
        <w:t>Apply the Kubernetes deployment file.</w:t>
      </w:r>
    </w:p>
    <w:p w14:paraId="0E7D7E7B" w14:textId="77777777" w:rsidR="00657F0D" w:rsidRDefault="00000000">
      <w:pPr>
        <w:ind w:left="216"/>
      </w:pPr>
      <w:r>
        <w:rPr>
          <w:rFonts w:ascii="Courier New" w:hAnsi="Courier New"/>
          <w:color w:val="006E00"/>
          <w:sz w:val="18"/>
        </w:rPr>
        <w:t>kubectl apply -f llmops-k8s.yaml</w:t>
      </w:r>
    </w:p>
    <w:p w14:paraId="7F69DECA" w14:textId="77777777" w:rsidR="00657F0D" w:rsidRDefault="00000000">
      <w:pPr>
        <w:pStyle w:val="ListBullet"/>
      </w:pPr>
      <w:r>
        <w:t>Check the pods.</w:t>
      </w:r>
    </w:p>
    <w:p w14:paraId="1B94EEBC" w14:textId="77777777" w:rsidR="00657F0D" w:rsidRDefault="00000000">
      <w:pPr>
        <w:ind w:left="216"/>
      </w:pPr>
      <w:r>
        <w:rPr>
          <w:rFonts w:ascii="Courier New" w:hAnsi="Courier New"/>
          <w:color w:val="006E00"/>
          <w:sz w:val="18"/>
        </w:rPr>
        <w:t>kubectl get pods</w:t>
      </w:r>
    </w:p>
    <w:p w14:paraId="3B9765CF" w14:textId="77777777" w:rsidR="00657F0D" w:rsidRDefault="00000000">
      <w:pPr>
        <w:pStyle w:val="ListBullet"/>
      </w:pPr>
      <w:r>
        <w:t>Port-forward the service and open the app in the browser.</w:t>
      </w:r>
    </w:p>
    <w:p w14:paraId="3A2982ED" w14:textId="77777777" w:rsidR="00657F0D" w:rsidRDefault="00000000">
      <w:pPr>
        <w:ind w:left="216"/>
      </w:pPr>
      <w:r>
        <w:rPr>
          <w:rFonts w:ascii="Courier New" w:hAnsi="Courier New"/>
          <w:color w:val="006E00"/>
          <w:sz w:val="18"/>
        </w:rPr>
        <w:t>kubectl port-forward svc/flask-service 5000:80 --address 0.0.0.0</w:t>
      </w:r>
    </w:p>
    <w:p w14:paraId="659097EF" w14:textId="77777777" w:rsidR="00657F0D" w:rsidRDefault="00000000">
      <w:pPr>
        <w:pStyle w:val="ListBullet"/>
      </w:pPr>
      <w:r>
        <w:t>Open http://&lt;EXTERNAL_IP&gt;:5000 in your browser.</w:t>
      </w:r>
    </w:p>
    <w:p w14:paraId="7721A3DB" w14:textId="77777777" w:rsidR="00657F0D" w:rsidRDefault="00000000">
      <w:pPr>
        <w:pStyle w:val="Heading1"/>
      </w:pPr>
      <w:r>
        <w:rPr>
          <w:color w:val="0066CC"/>
        </w:rPr>
        <w:t>6️⃣ Prometheus and Grafana Monitoring</w:t>
      </w:r>
    </w:p>
    <w:p w14:paraId="6098084F" w14:textId="77777777" w:rsidR="00657F0D" w:rsidRDefault="00000000">
      <w:pPr>
        <w:pStyle w:val="ListBullet"/>
      </w:pPr>
      <w:r>
        <w:t>Open another terminal and create the monitoring namespace.</w:t>
      </w:r>
    </w:p>
    <w:p w14:paraId="4383B35D" w14:textId="77777777" w:rsidR="00657F0D" w:rsidRDefault="00000000">
      <w:pPr>
        <w:ind w:left="216"/>
      </w:pPr>
      <w:r>
        <w:rPr>
          <w:rFonts w:ascii="Courier New" w:hAnsi="Courier New"/>
          <w:color w:val="006E00"/>
          <w:sz w:val="18"/>
        </w:rPr>
        <w:t>kubectl create namespace monitoring</w:t>
      </w:r>
    </w:p>
    <w:p w14:paraId="2E84C982" w14:textId="77777777" w:rsidR="00657F0D" w:rsidRDefault="00000000">
      <w:pPr>
        <w:ind w:left="216"/>
      </w:pPr>
      <w:r>
        <w:rPr>
          <w:rFonts w:ascii="Courier New" w:hAnsi="Courier New"/>
          <w:color w:val="006E00"/>
          <w:sz w:val="18"/>
        </w:rPr>
        <w:t>kubectl get ns</w:t>
      </w:r>
    </w:p>
    <w:p w14:paraId="37334815" w14:textId="77777777" w:rsidR="00657F0D" w:rsidRDefault="00000000">
      <w:pPr>
        <w:pStyle w:val="ListBullet"/>
      </w:pPr>
      <w:r>
        <w:t>Apply the Prometheus and Grafana Kubernetes manifests.</w:t>
      </w:r>
    </w:p>
    <w:p w14:paraId="45612EE3" w14:textId="77777777" w:rsidR="00657F0D" w:rsidRDefault="00000000">
      <w:pPr>
        <w:ind w:left="216"/>
      </w:pPr>
      <w:r>
        <w:rPr>
          <w:rFonts w:ascii="Courier New" w:hAnsi="Courier New"/>
          <w:color w:val="006E00"/>
          <w:sz w:val="18"/>
        </w:rPr>
        <w:t>kubectl apply -f prometheus/prometheus-configmap.yaml</w:t>
      </w:r>
    </w:p>
    <w:p w14:paraId="3C508B76" w14:textId="77777777" w:rsidR="00657F0D" w:rsidRDefault="00000000">
      <w:pPr>
        <w:ind w:left="216"/>
      </w:pPr>
      <w:r>
        <w:rPr>
          <w:rFonts w:ascii="Courier New" w:hAnsi="Courier New"/>
          <w:color w:val="006E00"/>
          <w:sz w:val="18"/>
        </w:rPr>
        <w:t>kubectl apply -f prometheus/prometheus-deployment.yaml</w:t>
      </w:r>
    </w:p>
    <w:p w14:paraId="79031544" w14:textId="77777777" w:rsidR="00657F0D" w:rsidRDefault="00000000">
      <w:pPr>
        <w:ind w:left="216"/>
      </w:pPr>
      <w:r>
        <w:rPr>
          <w:rFonts w:ascii="Courier New" w:hAnsi="Courier New"/>
          <w:color w:val="006E00"/>
          <w:sz w:val="18"/>
        </w:rPr>
        <w:t>kubectl apply -f grafana/grafana-deployment.yaml</w:t>
      </w:r>
    </w:p>
    <w:p w14:paraId="0653C506" w14:textId="77777777" w:rsidR="00657F0D" w:rsidRDefault="00000000">
      <w:pPr>
        <w:pStyle w:val="ListBullet"/>
      </w:pPr>
      <w:r>
        <w:lastRenderedPageBreak/>
        <w:t>Port-forward Prometheus and Grafana.</w:t>
      </w:r>
    </w:p>
    <w:p w14:paraId="56BA1945" w14:textId="77777777" w:rsidR="00657F0D" w:rsidRDefault="00000000">
      <w:pPr>
        <w:ind w:left="216"/>
      </w:pPr>
      <w:r>
        <w:rPr>
          <w:rFonts w:ascii="Courier New" w:hAnsi="Courier New"/>
          <w:color w:val="006E00"/>
          <w:sz w:val="18"/>
        </w:rPr>
        <w:t>kubectl port-forward --address 0.0.0.0 svc/prometheus-service -n monitoring 9090:9090</w:t>
      </w:r>
    </w:p>
    <w:p w14:paraId="3C685EB5" w14:textId="77777777" w:rsidR="00657F0D" w:rsidRDefault="00000000">
      <w:pPr>
        <w:ind w:left="216"/>
      </w:pPr>
      <w:r>
        <w:rPr>
          <w:rFonts w:ascii="Courier New" w:hAnsi="Courier New"/>
          <w:color w:val="006E00"/>
          <w:sz w:val="18"/>
        </w:rPr>
        <w:t>kubectl port-forward --address 0.0.0.0 svc/grafana-service -n monitoring 3000:3000</w:t>
      </w:r>
    </w:p>
    <w:p w14:paraId="0B061C26" w14:textId="77777777" w:rsidR="00657F0D" w:rsidRDefault="00000000">
      <w:pPr>
        <w:pStyle w:val="ListBullet"/>
      </w:pPr>
      <w:r>
        <w:t>Prometheus should be available on port 9090 and Grafana on port 3000.</w:t>
      </w:r>
    </w:p>
    <w:p w14:paraId="0472A1D8" w14:textId="77777777" w:rsidR="00657F0D" w:rsidRDefault="00000000">
      <w:pPr>
        <w:pStyle w:val="ListBullet"/>
      </w:pPr>
      <w:r>
        <w:t>Grafana default login is usually admin / admin unless changed.</w:t>
      </w:r>
    </w:p>
    <w:p w14:paraId="3CB78C3F" w14:textId="77777777" w:rsidR="00657F0D" w:rsidRDefault="00000000">
      <w:pPr>
        <w:pStyle w:val="ListBullet"/>
      </w:pPr>
      <w:r>
        <w:t>Configure Grafana data source: Settings → Data Sources → Add Data Source → Prometheus.</w:t>
      </w:r>
    </w:p>
    <w:p w14:paraId="688C303D" w14:textId="77777777" w:rsidR="00657F0D" w:rsidRDefault="00000000">
      <w:pPr>
        <w:ind w:left="216"/>
      </w:pPr>
      <w:r>
        <w:rPr>
          <w:rFonts w:ascii="Courier New" w:hAnsi="Courier New"/>
          <w:color w:val="006E00"/>
          <w:sz w:val="18"/>
        </w:rPr>
        <w:t>http://prometheus-service.monitoring.svc.cluster.local:9090</w:t>
      </w:r>
    </w:p>
    <w:p w14:paraId="65238ED1" w14:textId="77777777" w:rsidR="00657F0D" w:rsidRDefault="00000000">
      <w:pPr>
        <w:pStyle w:val="ListBullet"/>
      </w:pPr>
      <w:r>
        <w:t>Save and test the connection.</w:t>
      </w:r>
    </w:p>
    <w:p w14:paraId="202ACF08" w14:textId="77777777" w:rsidR="00657F0D" w:rsidRDefault="00000000">
      <w:pPr>
        <w:pStyle w:val="ListBullet"/>
      </w:pPr>
      <w:r>
        <w:t>Create dashboards for your app metrics and visualize requests, latency, and resource usage.</w:t>
      </w:r>
    </w:p>
    <w:p w14:paraId="255516FC" w14:textId="77777777" w:rsidR="00657F0D" w:rsidRDefault="00000000">
      <w:pPr>
        <w:pStyle w:val="Heading1"/>
      </w:pPr>
      <w:r>
        <w:rPr>
          <w:color w:val="0066CC"/>
        </w:rPr>
        <w:t>🏁 Final Outcome</w:t>
      </w:r>
    </w:p>
    <w:p w14:paraId="4C5F9A69" w14:textId="77777777" w:rsidR="00657F0D" w:rsidRDefault="00000000">
      <w:r>
        <w:t>This project gives you a complete Kubernetes-based deployment and monitoring pipeline for a Medical / LLMOps Flask application, running on Google Cloud with observability using Prometheus and Grafana.</w:t>
      </w:r>
    </w:p>
    <w:sectPr w:rsidR="00657F0D"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501273">
    <w:abstractNumId w:val="8"/>
  </w:num>
  <w:num w:numId="2" w16cid:durableId="34888754">
    <w:abstractNumId w:val="6"/>
  </w:num>
  <w:num w:numId="3" w16cid:durableId="593981668">
    <w:abstractNumId w:val="5"/>
  </w:num>
  <w:num w:numId="4" w16cid:durableId="1425154663">
    <w:abstractNumId w:val="4"/>
  </w:num>
  <w:num w:numId="5" w16cid:durableId="866138779">
    <w:abstractNumId w:val="7"/>
  </w:num>
  <w:num w:numId="6" w16cid:durableId="928545132">
    <w:abstractNumId w:val="3"/>
  </w:num>
  <w:num w:numId="7" w16cid:durableId="988511176">
    <w:abstractNumId w:val="2"/>
  </w:num>
  <w:num w:numId="8" w16cid:durableId="1154418975">
    <w:abstractNumId w:val="1"/>
  </w:num>
  <w:num w:numId="9" w16cid:durableId="2013987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ABF"/>
    <w:rsid w:val="0029639D"/>
    <w:rsid w:val="00326F90"/>
    <w:rsid w:val="00657F0D"/>
    <w:rsid w:val="008905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C0FBB"/>
  <w14:defaultImageDpi w14:val="300"/>
  <w15:docId w15:val="{0A205E29-6F87-402B-9303-E8BEFD2F3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9058E"/>
    <w:rPr>
      <w:color w:val="0000FF" w:themeColor="hyperlink"/>
      <w:u w:val="single"/>
    </w:rPr>
  </w:style>
  <w:style w:type="character" w:styleId="UnresolvedMention">
    <w:name w:val="Unresolved Mention"/>
    <w:basedOn w:val="DefaultParagraphFont"/>
    <w:uiPriority w:val="99"/>
    <w:semiHidden/>
    <w:unhideWhenUsed/>
    <w:rsid w:val="00890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rathkumar13official/VENDOR-PRODUCT-RECOMMENDE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sarath kumar I</cp:lastModifiedBy>
  <cp:revision>2</cp:revision>
  <dcterms:created xsi:type="dcterms:W3CDTF">2026-06-16T20:53:00Z</dcterms:created>
  <dcterms:modified xsi:type="dcterms:W3CDTF">2026-06-16T20:53:00Z</dcterms:modified>
  <cp:category/>
</cp:coreProperties>
</file>